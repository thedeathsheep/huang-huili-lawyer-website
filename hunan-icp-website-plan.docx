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宋体" w:hAnsi="宋体" w:eastAsia="宋体"/>
          <w:b/>
          <w:sz w:val="36"/>
        </w:rPr>
        <w:t>网站建设方案书</w:t>
      </w:r>
    </w:p>
    <w:p>
      <w:pPr>
        <w:spacing w:after="360"/>
        <w:jc w:val="center"/>
      </w:pPr>
      <w:r>
        <w:rPr>
          <w:rFonts w:ascii="宋体" w:hAnsi="宋体" w:eastAsia="宋体"/>
          <w:b/>
          <w:sz w:val="28"/>
        </w:rPr>
        <w:t>（个人备案）</w:t>
      </w:r>
    </w:p>
    <w:p>
      <w:pPr>
        <w:spacing w:line="360" w:lineRule="auto" w:after="80"/>
        <w:ind w:firstLine="420"/>
      </w:pPr>
      <w:r>
        <w:rPr>
          <w:rFonts w:ascii="宋体" w:hAnsi="宋体" w:eastAsia="宋体"/>
          <w:b w:val="0"/>
          <w:sz w:val="24"/>
        </w:rPr>
        <w:t>为落实《中华人民共和国网络安全法》《互联网信息服务管理办法》及湖南省通信管理局关于非经营性互联网信息服务备案管理的相关要求，本人就拟接入腾讯云开展个人非经营性互联网信息服务事宜，制定本网站建设方案书。本网站仅供个人学习、资料整理与信息展示使用，不从事经营性互联网信息服务，不开展在线交易、收费服务或商业推广活动。</w:t>
      </w:r>
    </w:p>
    <w:p>
      <w:pPr>
        <w:spacing w:before="240" w:after="120"/>
      </w:pPr>
      <w:r>
        <w:rPr>
          <w:rFonts w:ascii="宋体" w:hAnsi="宋体" w:eastAsia="宋体"/>
          <w:b/>
          <w:sz w:val="28"/>
        </w:rPr>
        <w:t>一、主办者基本情况</w:t>
      </w:r>
    </w:p>
    <w:p>
      <w:pPr>
        <w:spacing w:line="360" w:lineRule="auto" w:after="40"/>
      </w:pPr>
      <w:r>
        <w:rPr>
          <w:rFonts w:ascii="宋体" w:hAnsi="宋体" w:eastAsia="宋体"/>
          <w:b w:val="0"/>
          <w:sz w:val="24"/>
        </w:rPr>
        <w:t>1. 主办者姓名：【请填写真实姓名】</w:t>
      </w:r>
    </w:p>
    <w:p>
      <w:pPr>
        <w:spacing w:line="360" w:lineRule="auto" w:after="40"/>
      </w:pPr>
      <w:r>
        <w:rPr>
          <w:rFonts w:ascii="宋体" w:hAnsi="宋体" w:eastAsia="宋体"/>
          <w:b w:val="0"/>
          <w:sz w:val="24"/>
        </w:rPr>
        <w:t>2. 证件类型：居民身份证</w:t>
      </w:r>
    </w:p>
    <w:p>
      <w:pPr>
        <w:spacing w:line="360" w:lineRule="auto" w:after="40"/>
      </w:pPr>
      <w:r>
        <w:rPr>
          <w:rFonts w:ascii="宋体" w:hAnsi="宋体" w:eastAsia="宋体"/>
          <w:b w:val="0"/>
          <w:sz w:val="24"/>
        </w:rPr>
        <w:t>3. 证件号码：【请填写身份证号码】</w:t>
      </w:r>
    </w:p>
    <w:p>
      <w:pPr>
        <w:spacing w:line="360" w:lineRule="auto" w:after="40"/>
      </w:pPr>
      <w:r>
        <w:rPr>
          <w:rFonts w:ascii="宋体" w:hAnsi="宋体" w:eastAsia="宋体"/>
          <w:b w:val="0"/>
          <w:sz w:val="24"/>
        </w:rPr>
        <w:t>4. 联系电话：【请填写手机号码】</w:t>
      </w:r>
    </w:p>
    <w:p>
      <w:pPr>
        <w:spacing w:line="360" w:lineRule="auto" w:after="40"/>
      </w:pPr>
      <w:r>
        <w:rPr>
          <w:rFonts w:ascii="宋体" w:hAnsi="宋体" w:eastAsia="宋体"/>
          <w:b w:val="0"/>
          <w:sz w:val="24"/>
        </w:rPr>
        <w:t>5. 电子邮箱：【请填写常用邮箱】</w:t>
      </w:r>
    </w:p>
    <w:p>
      <w:pPr>
        <w:spacing w:line="360" w:lineRule="auto" w:after="40"/>
      </w:pPr>
      <w:r>
        <w:rPr>
          <w:rFonts w:ascii="宋体" w:hAnsi="宋体" w:eastAsia="宋体"/>
          <w:b w:val="0"/>
          <w:sz w:val="24"/>
        </w:rPr>
        <w:t>6. 通讯地址：【请填写详细联系地址】</w:t>
      </w:r>
    </w:p>
    <w:p>
      <w:pPr>
        <w:spacing w:line="360" w:lineRule="auto" w:after="40"/>
      </w:pPr>
      <w:r>
        <w:rPr>
          <w:rFonts w:ascii="宋体" w:hAnsi="宋体" w:eastAsia="宋体"/>
          <w:b w:val="0"/>
          <w:sz w:val="24"/>
        </w:rPr>
        <w:t>7. 应急联系人及电话：【请填写姓名及手机号码】</w:t>
      </w:r>
    </w:p>
    <w:p>
      <w:pPr>
        <w:spacing w:before="240" w:after="120"/>
      </w:pPr>
      <w:r>
        <w:rPr>
          <w:rFonts w:ascii="宋体" w:hAnsi="宋体" w:eastAsia="宋体"/>
          <w:b/>
          <w:sz w:val="28"/>
        </w:rPr>
        <w:t>二、网站基本情况</w:t>
      </w:r>
    </w:p>
    <w:p>
      <w:pPr>
        <w:spacing w:line="360" w:lineRule="auto" w:after="40"/>
      </w:pPr>
      <w:r>
        <w:rPr>
          <w:rFonts w:ascii="宋体" w:hAnsi="宋体" w:eastAsia="宋体"/>
          <w:b w:val="0"/>
          <w:sz w:val="24"/>
        </w:rPr>
        <w:t>1. 网站名称（服务名称）：个人学习分享</w:t>
      </w:r>
    </w:p>
    <w:p>
      <w:pPr>
        <w:spacing w:line="360" w:lineRule="auto" w:after="40"/>
      </w:pPr>
      <w:r>
        <w:rPr>
          <w:rFonts w:ascii="宋体" w:hAnsi="宋体" w:eastAsia="宋体"/>
          <w:b w:val="0"/>
          <w:sz w:val="24"/>
        </w:rPr>
        <w:t>2. 域名：黄绘莉律师.com</w:t>
      </w:r>
    </w:p>
    <w:p>
      <w:pPr>
        <w:spacing w:line="360" w:lineRule="auto" w:after="40"/>
      </w:pPr>
      <w:r>
        <w:rPr>
          <w:rFonts w:ascii="宋体" w:hAnsi="宋体" w:eastAsia="宋体"/>
          <w:b w:val="0"/>
          <w:sz w:val="24"/>
        </w:rPr>
        <w:t>3. 首页网址：https://www.黄绘莉律师.com/</w:t>
      </w:r>
    </w:p>
    <w:p>
      <w:pPr>
        <w:spacing w:line="360" w:lineRule="auto" w:after="40"/>
      </w:pPr>
      <w:r>
        <w:rPr>
          <w:rFonts w:ascii="宋体" w:hAnsi="宋体" w:eastAsia="宋体"/>
          <w:b w:val="0"/>
          <w:sz w:val="24"/>
        </w:rPr>
        <w:t>4. 网站语言：中文</w:t>
      </w:r>
    </w:p>
    <w:p>
      <w:pPr>
        <w:spacing w:line="360" w:lineRule="auto" w:after="40"/>
      </w:pPr>
      <w:r>
        <w:rPr>
          <w:rFonts w:ascii="宋体" w:hAnsi="宋体" w:eastAsia="宋体"/>
          <w:b w:val="0"/>
          <w:sz w:val="24"/>
        </w:rPr>
        <w:t>5. 网站服务内容：个人学习笔记、资料整理与一般信息展示</w:t>
      </w:r>
    </w:p>
    <w:p>
      <w:pPr>
        <w:spacing w:line="360" w:lineRule="auto" w:after="40"/>
      </w:pPr>
      <w:r>
        <w:rPr>
          <w:rFonts w:ascii="宋体" w:hAnsi="宋体" w:eastAsia="宋体"/>
          <w:b w:val="0"/>
          <w:sz w:val="24"/>
        </w:rPr>
        <w:t>6. 网站前置审批项：无</w:t>
      </w:r>
    </w:p>
    <w:p>
      <w:pPr>
        <w:spacing w:line="360" w:lineRule="auto" w:after="40"/>
      </w:pPr>
      <w:r>
        <w:rPr>
          <w:rFonts w:ascii="宋体" w:hAnsi="宋体" w:eastAsia="宋体"/>
          <w:b w:val="0"/>
          <w:sz w:val="24"/>
        </w:rPr>
        <w:t>7. 是否经营性网站：否（个人非经营性互联网信息服务）</w:t>
      </w:r>
    </w:p>
    <w:p>
      <w:pPr>
        <w:spacing w:line="360" w:lineRule="auto" w:after="40"/>
      </w:pPr>
      <w:r>
        <w:rPr>
          <w:rFonts w:ascii="宋体" w:hAnsi="宋体" w:eastAsia="宋体"/>
          <w:b w:val="0"/>
          <w:sz w:val="24"/>
        </w:rPr>
        <w:t>8. 接入服务商：腾讯云计算（北京）有限责任公司广州分公司</w:t>
      </w:r>
    </w:p>
    <w:p>
      <w:pPr>
        <w:spacing w:line="360" w:lineRule="auto" w:after="40"/>
      </w:pPr>
      <w:r>
        <w:rPr>
          <w:rFonts w:ascii="宋体" w:hAnsi="宋体" w:eastAsia="宋体"/>
          <w:b w:val="0"/>
          <w:sz w:val="24"/>
        </w:rPr>
        <w:t>9. 接入方式/云产品：腾讯云轻量应用服务器（备案服务码接入）</w:t>
      </w:r>
    </w:p>
    <w:p>
      <w:pPr>
        <w:spacing w:line="360" w:lineRule="auto" w:after="40"/>
      </w:pPr>
      <w:r>
        <w:rPr>
          <w:rFonts w:ascii="宋体" w:hAnsi="宋体" w:eastAsia="宋体"/>
          <w:b w:val="0"/>
          <w:sz w:val="24"/>
        </w:rPr>
        <w:t>10. 服务器放置地：中国大陆（腾讯云）</w:t>
      </w:r>
    </w:p>
    <w:p>
      <w:pPr>
        <w:spacing w:before="240" w:after="120"/>
      </w:pPr>
      <w:r>
        <w:rPr>
          <w:rFonts w:ascii="宋体" w:hAnsi="宋体" w:eastAsia="宋体"/>
          <w:b/>
          <w:sz w:val="28"/>
        </w:rPr>
        <w:t>三、网站建设目的与服务定位</w:t>
      </w:r>
    </w:p>
    <w:p>
      <w:pPr>
        <w:spacing w:line="360" w:lineRule="auto" w:after="80"/>
        <w:ind w:firstLine="420"/>
      </w:pPr>
      <w:r>
        <w:rPr>
          <w:rFonts w:ascii="宋体" w:hAnsi="宋体" w:eastAsia="宋体"/>
          <w:b w:val="0"/>
          <w:sz w:val="24"/>
        </w:rPr>
        <w:t>本网站建设目的为：便于本人整理学习过程中形成的文字资料，对个人公开信息进行集中展示，方便本人查阅及必要的对外联系。网站定位为个人非经营性信息服务站点，不设立会员体系，不提供在线支付、广告招商、商品销售、有偿咨询或中介撮合等经营性功能。</w:t>
      </w:r>
    </w:p>
    <w:p>
      <w:pPr>
        <w:spacing w:line="360" w:lineRule="auto" w:after="80"/>
        <w:ind w:firstLine="420"/>
      </w:pPr>
      <w:r>
        <w:rPr>
          <w:rFonts w:ascii="宋体" w:hAnsi="宋体" w:eastAsia="宋体"/>
          <w:b w:val="0"/>
          <w:sz w:val="24"/>
        </w:rPr>
        <w:t>网站内容以本人学习整理形成的资料及个人基本介绍为主，不发布法律法规禁止的信息，不传播谣言，不涉及新闻采编发布，不开展论坛、社区、博客跟帖评论等互动信息服务。</w:t>
      </w:r>
    </w:p>
    <w:p>
      <w:pPr>
        <w:spacing w:before="240" w:after="120"/>
      </w:pPr>
      <w:r>
        <w:rPr>
          <w:rFonts w:ascii="宋体" w:hAnsi="宋体" w:eastAsia="宋体"/>
          <w:b/>
          <w:sz w:val="28"/>
        </w:rPr>
        <w:t>四、网站栏目结构与主要内容</w:t>
      </w:r>
    </w:p>
    <w:p>
      <w:pPr>
        <w:spacing w:line="360" w:lineRule="auto" w:after="80"/>
        <w:ind w:firstLine="420"/>
      </w:pPr>
      <w:r>
        <w:rPr>
          <w:rFonts w:ascii="宋体" w:hAnsi="宋体" w:eastAsia="宋体"/>
          <w:b w:val="0"/>
          <w:sz w:val="24"/>
        </w:rPr>
        <w:t>网站采用单页或多栏目静态结构，主要栏目如下：</w:t>
      </w:r>
    </w:p>
    <w:p>
      <w:pPr>
        <w:spacing w:line="360" w:lineRule="auto" w:after="80"/>
      </w:pPr>
      <w:r>
        <w:rPr>
          <w:rFonts w:ascii="宋体" w:hAnsi="宋体" w:eastAsia="宋体"/>
          <w:b w:val="0"/>
          <w:sz w:val="24"/>
        </w:rPr>
        <w:t>1. 首页：展示网站名称、个人简介入口及主要栏目导航。</w:t>
      </w:r>
    </w:p>
    <w:p>
      <w:pPr>
        <w:spacing w:line="360" w:lineRule="auto" w:after="80"/>
      </w:pPr>
      <w:r>
        <w:rPr>
          <w:rFonts w:ascii="宋体" w:hAnsi="宋体" w:eastAsia="宋体"/>
          <w:b w:val="0"/>
          <w:sz w:val="24"/>
        </w:rPr>
        <w:t>2. 个人简介：介绍本人基本信息、学习或工作方向等非经营性说明。</w:t>
      </w:r>
    </w:p>
    <w:p>
      <w:pPr>
        <w:spacing w:line="360" w:lineRule="auto" w:after="80"/>
      </w:pPr>
      <w:r>
        <w:rPr>
          <w:rFonts w:ascii="宋体" w:hAnsi="宋体" w:eastAsia="宋体"/>
          <w:b w:val="0"/>
          <w:sz w:val="24"/>
        </w:rPr>
        <w:t>3. 学习分享：发布本人整理的学习笔记、阅读摘录、常见问题说明等文字内容。</w:t>
      </w:r>
    </w:p>
    <w:p>
      <w:pPr>
        <w:spacing w:line="360" w:lineRule="auto" w:after="80"/>
      </w:pPr>
      <w:r>
        <w:rPr>
          <w:rFonts w:ascii="宋体" w:hAnsi="宋体" w:eastAsia="宋体"/>
          <w:b w:val="0"/>
          <w:sz w:val="24"/>
        </w:rPr>
        <w:t>4. 联系方式：公布本人联系电话或邮箱，仅用于必要沟通，不设置在线交易入口。</w:t>
      </w:r>
    </w:p>
    <w:p>
      <w:pPr>
        <w:spacing w:line="360" w:lineRule="auto" w:after="80"/>
        <w:ind w:firstLine="420"/>
      </w:pPr>
      <w:r>
        <w:rPr>
          <w:rFonts w:ascii="宋体" w:hAnsi="宋体" w:eastAsia="宋体"/>
          <w:b w:val="0"/>
          <w:sz w:val="24"/>
        </w:rPr>
        <w:t>上述栏目内容均由本人自行撰写、编辑与更新，不开放用户注册、不开放游客评论、不设置留言板或跟帖功能。如后续新增栏目，将保证仍属于个人非经营性范围，并依法履行变更备案手续。</w:t>
      </w:r>
    </w:p>
    <w:p>
      <w:pPr>
        <w:spacing w:before="240" w:after="120"/>
      </w:pPr>
      <w:r>
        <w:rPr>
          <w:rFonts w:ascii="宋体" w:hAnsi="宋体" w:eastAsia="宋体"/>
          <w:b/>
          <w:sz w:val="28"/>
        </w:rPr>
        <w:t>五、网站技术方案</w:t>
      </w:r>
    </w:p>
    <w:p>
      <w:pPr>
        <w:spacing w:line="360" w:lineRule="auto" w:after="80"/>
      </w:pPr>
      <w:r>
        <w:rPr>
          <w:rFonts w:ascii="宋体" w:hAnsi="宋体" w:eastAsia="宋体"/>
          <w:b w:val="0"/>
          <w:sz w:val="24"/>
        </w:rPr>
        <w:t>1. 建站方式：采用静态页面方式建设与维护，页面内容以 HTML/CSS/JavaScript 及本地图片资源构成，不依赖复杂后台管理系统。</w:t>
      </w:r>
    </w:p>
    <w:p>
      <w:pPr>
        <w:spacing w:line="360" w:lineRule="auto" w:after="80"/>
      </w:pPr>
      <w:r>
        <w:rPr>
          <w:rFonts w:ascii="宋体" w:hAnsi="宋体" w:eastAsia="宋体"/>
          <w:b w:val="0"/>
          <w:sz w:val="24"/>
        </w:rPr>
        <w:t>2. 部署与接入：网站部署于腾讯云相关产品，通过已申请的备案服务码完成接入；备案审核通过前，已按要求暂停/删除域名解析，不对外提供访问服务。</w:t>
      </w:r>
    </w:p>
    <w:p>
      <w:pPr>
        <w:spacing w:line="360" w:lineRule="auto" w:after="80"/>
      </w:pPr>
      <w:r>
        <w:rPr>
          <w:rFonts w:ascii="宋体" w:hAnsi="宋体" w:eastAsia="宋体"/>
          <w:b w:val="0"/>
          <w:sz w:val="24"/>
        </w:rPr>
        <w:t>3. 域名解析：备案通过后，将域名解析至腾讯云指定接入地址；备案期间保持停止对外访问状态。</w:t>
      </w:r>
    </w:p>
    <w:p>
      <w:pPr>
        <w:spacing w:line="360" w:lineRule="auto" w:after="80"/>
      </w:pPr>
      <w:r>
        <w:rPr>
          <w:rFonts w:ascii="宋体" w:hAnsi="宋体" w:eastAsia="宋体"/>
          <w:b w:val="0"/>
          <w:sz w:val="24"/>
        </w:rPr>
        <w:t>4. 数据与日志：网站不收集用户注册信息；如存在必要的访问日志，仅用于安全排查与故障处理，不作其他用途。</w:t>
      </w:r>
    </w:p>
    <w:p>
      <w:pPr>
        <w:spacing w:line="360" w:lineRule="auto" w:after="80"/>
      </w:pPr>
      <w:r>
        <w:rPr>
          <w:rFonts w:ascii="宋体" w:hAnsi="宋体" w:eastAsia="宋体"/>
          <w:b w:val="0"/>
          <w:sz w:val="24"/>
        </w:rPr>
        <w:t>5. 备份机制：本人定期对网站文件进行本地备份，防止内容丢失。</w:t>
      </w:r>
    </w:p>
    <w:p>
      <w:pPr>
        <w:spacing w:before="240" w:after="120"/>
      </w:pPr>
      <w:r>
        <w:rPr>
          <w:rFonts w:ascii="宋体" w:hAnsi="宋体" w:eastAsia="宋体"/>
          <w:b/>
          <w:sz w:val="28"/>
        </w:rPr>
        <w:t>六、信息安全与内容管理制度</w:t>
      </w:r>
    </w:p>
    <w:p>
      <w:pPr>
        <w:spacing w:line="360" w:lineRule="auto" w:after="80"/>
        <w:ind w:firstLine="420"/>
      </w:pPr>
      <w:r>
        <w:rPr>
          <w:rFonts w:ascii="宋体" w:hAnsi="宋体" w:eastAsia="宋体"/>
          <w:b w:val="0"/>
          <w:sz w:val="24"/>
        </w:rPr>
        <w:t>本人作为网站主办者与日常管理人，对网站信息安全与内容安全承担主体责任，具体措施如下：</w:t>
      </w:r>
    </w:p>
    <w:p>
      <w:pPr>
        <w:spacing w:line="360" w:lineRule="auto" w:after="80"/>
      </w:pPr>
      <w:r>
        <w:rPr>
          <w:rFonts w:ascii="宋体" w:hAnsi="宋体" w:eastAsia="宋体"/>
          <w:b w:val="0"/>
          <w:sz w:val="24"/>
        </w:rPr>
        <w:t>1. 内容审核：所有拟发布内容均由本人事先审核，确保不包含危害国家安全、破坏社会稳定、淫秽色情、赌博诈骗、侵权盗版及其他违法违规信息。</w:t>
      </w:r>
    </w:p>
    <w:p>
      <w:pPr>
        <w:spacing w:line="360" w:lineRule="auto" w:after="80"/>
      </w:pPr>
      <w:r>
        <w:rPr>
          <w:rFonts w:ascii="宋体" w:hAnsi="宋体" w:eastAsia="宋体"/>
          <w:b w:val="0"/>
          <w:sz w:val="24"/>
        </w:rPr>
        <w:t>2. 来源管理：内容以本人原创整理为主；如引用公开资料，将注明来源并控制在合理范围内，不擅自发布他人隐私。</w:t>
      </w:r>
    </w:p>
    <w:p>
      <w:pPr>
        <w:spacing w:line="360" w:lineRule="auto" w:after="80"/>
      </w:pPr>
      <w:r>
        <w:rPr>
          <w:rFonts w:ascii="宋体" w:hAnsi="宋体" w:eastAsia="宋体"/>
          <w:b w:val="0"/>
          <w:sz w:val="24"/>
        </w:rPr>
        <w:t>3. 更新维护：由本人负责网站日常维护与内容更新，发现错漏及时修正。</w:t>
      </w:r>
    </w:p>
    <w:p>
      <w:pPr>
        <w:spacing w:line="360" w:lineRule="auto" w:after="80"/>
      </w:pPr>
      <w:r>
        <w:rPr>
          <w:rFonts w:ascii="宋体" w:hAnsi="宋体" w:eastAsia="宋体"/>
          <w:b w:val="0"/>
          <w:sz w:val="24"/>
        </w:rPr>
        <w:t>4. 账号与权限：网站管理权限仅本人掌握，不向无关第三方提供管理权限。</w:t>
      </w:r>
    </w:p>
    <w:p>
      <w:pPr>
        <w:spacing w:line="360" w:lineRule="auto" w:after="80"/>
      </w:pPr>
      <w:r>
        <w:rPr>
          <w:rFonts w:ascii="宋体" w:hAnsi="宋体" w:eastAsia="宋体"/>
          <w:b w:val="0"/>
          <w:sz w:val="24"/>
        </w:rPr>
        <w:t>5. 有害信息处置：发现违法或不良信息时，立即删除或断开链接，保存必要记录，并按监管要求配合核查。</w:t>
      </w:r>
    </w:p>
    <w:p>
      <w:pPr>
        <w:spacing w:line="360" w:lineRule="auto" w:after="80"/>
      </w:pPr>
      <w:r>
        <w:rPr>
          <w:rFonts w:ascii="宋体" w:hAnsi="宋体" w:eastAsia="宋体"/>
          <w:b w:val="0"/>
          <w:sz w:val="24"/>
        </w:rPr>
        <w:t>6. 配合监管：接受并配合电信主管部门、公安机关等依法实施的监督检查。</w:t>
      </w:r>
    </w:p>
    <w:p>
      <w:pPr>
        <w:spacing w:before="240" w:after="120"/>
      </w:pPr>
      <w:r>
        <w:rPr>
          <w:rFonts w:ascii="宋体" w:hAnsi="宋体" w:eastAsia="宋体"/>
          <w:b/>
          <w:sz w:val="28"/>
        </w:rPr>
        <w:t>七、用户个人信息保护</w:t>
      </w:r>
    </w:p>
    <w:p>
      <w:pPr>
        <w:spacing w:line="360" w:lineRule="auto" w:after="80"/>
        <w:ind w:firstLine="420"/>
      </w:pPr>
      <w:r>
        <w:rPr>
          <w:rFonts w:ascii="宋体" w:hAnsi="宋体" w:eastAsia="宋体"/>
          <w:b w:val="0"/>
          <w:sz w:val="24"/>
        </w:rPr>
        <w:t>本网站不设用户注册、登录、评论、留言等功能，原则上不主动采集访客个人敏感信息。联系方式栏目仅展示本人对外公开的联系信息。如因沟通需要收到他人主动提供的信息，本人将仅用于回复沟通，不出售、不泄露、不用于违法用途。</w:t>
      </w:r>
    </w:p>
    <w:p>
      <w:pPr>
        <w:spacing w:before="240" w:after="120"/>
      </w:pPr>
      <w:r>
        <w:rPr>
          <w:rFonts w:ascii="宋体" w:hAnsi="宋体" w:eastAsia="宋体"/>
          <w:b/>
          <w:sz w:val="28"/>
        </w:rPr>
        <w:t>八、应急处置预案</w:t>
      </w:r>
    </w:p>
    <w:p>
      <w:pPr>
        <w:spacing w:line="360" w:lineRule="auto" w:after="80"/>
      </w:pPr>
      <w:r>
        <w:rPr>
          <w:rFonts w:ascii="宋体" w:hAnsi="宋体" w:eastAsia="宋体"/>
          <w:b w:val="0"/>
          <w:sz w:val="24"/>
        </w:rPr>
        <w:t>1. 安全事件响应：发生篡改、挂马、攻击或异常访问时，立即暂停相关服务或断开访问，排查原因，修复后恢复，并视情况向接入商及主管部门报告。</w:t>
      </w:r>
    </w:p>
    <w:p>
      <w:pPr>
        <w:spacing w:line="360" w:lineRule="auto" w:after="80"/>
      </w:pPr>
      <w:r>
        <w:rPr>
          <w:rFonts w:ascii="宋体" w:hAnsi="宋体" w:eastAsia="宋体"/>
          <w:b w:val="0"/>
          <w:sz w:val="24"/>
        </w:rPr>
        <w:t>2. 内容应急处置：接到投诉举报或发现违法违规内容，立即删除并记录处置情况。</w:t>
      </w:r>
    </w:p>
    <w:p>
      <w:pPr>
        <w:spacing w:line="360" w:lineRule="auto" w:after="80"/>
      </w:pPr>
      <w:r>
        <w:rPr>
          <w:rFonts w:ascii="宋体" w:hAnsi="宋体" w:eastAsia="宋体"/>
          <w:b w:val="0"/>
          <w:sz w:val="24"/>
        </w:rPr>
        <w:t>3. 联系畅通：保证备案预留电话畅通，及时接收并处理监管通知。</w:t>
      </w:r>
    </w:p>
    <w:p>
      <w:pPr>
        <w:spacing w:line="360" w:lineRule="auto" w:after="80"/>
      </w:pPr>
      <w:r>
        <w:rPr>
          <w:rFonts w:ascii="宋体" w:hAnsi="宋体" w:eastAsia="宋体"/>
          <w:b w:val="0"/>
          <w:sz w:val="24"/>
        </w:rPr>
        <w:t>4. 恢复与改进：事件处置完成后复盘原因，完善备份、权限与内容审核措施，防止再次发生。</w:t>
      </w:r>
    </w:p>
    <w:p>
      <w:pPr>
        <w:spacing w:before="240" w:after="120"/>
      </w:pPr>
      <w:r>
        <w:rPr>
          <w:rFonts w:ascii="宋体" w:hAnsi="宋体" w:eastAsia="宋体"/>
          <w:b/>
          <w:sz w:val="28"/>
        </w:rPr>
        <w:t>九、非经营性承诺</w:t>
      </w:r>
    </w:p>
    <w:p>
      <w:pPr>
        <w:spacing w:line="360" w:lineRule="auto" w:after="80"/>
        <w:ind w:firstLine="420"/>
      </w:pPr>
      <w:r>
        <w:rPr>
          <w:rFonts w:ascii="宋体" w:hAnsi="宋体" w:eastAsia="宋体"/>
          <w:b w:val="0"/>
          <w:sz w:val="24"/>
        </w:rPr>
        <w:t>本人郑重承诺：</w:t>
      </w:r>
    </w:p>
    <w:p>
      <w:pPr>
        <w:spacing w:line="360" w:lineRule="auto" w:after="80"/>
      </w:pPr>
      <w:r>
        <w:rPr>
          <w:rFonts w:ascii="宋体" w:hAnsi="宋体" w:eastAsia="宋体"/>
          <w:b w:val="0"/>
          <w:sz w:val="24"/>
        </w:rPr>
        <w:t>1. 本网站为个人非经营性互联网信息服务，不从事经营性互联网信息服务，不利用网站开展收费服务、广告招商、商品交易或商业中介活动。</w:t>
      </w:r>
    </w:p>
    <w:p>
      <w:pPr>
        <w:spacing w:line="360" w:lineRule="auto" w:after="80"/>
      </w:pPr>
      <w:r>
        <w:rPr>
          <w:rFonts w:ascii="宋体" w:hAnsi="宋体" w:eastAsia="宋体"/>
          <w:b w:val="0"/>
          <w:sz w:val="24"/>
        </w:rPr>
        <w:t>2. 如网站服务内容、栏目、域名等事项发生变化，将及时办理备案变更或注销手续。</w:t>
      </w:r>
    </w:p>
    <w:p>
      <w:pPr>
        <w:spacing w:line="360" w:lineRule="auto" w:after="80"/>
      </w:pPr>
      <w:r>
        <w:rPr>
          <w:rFonts w:ascii="宋体" w:hAnsi="宋体" w:eastAsia="宋体"/>
          <w:b w:val="0"/>
          <w:sz w:val="24"/>
        </w:rPr>
        <w:t>3. 严格遵守国家法律法规和湖南省通信管理局有关规定，对网站内容真实性、合法性负责。</w:t>
      </w:r>
    </w:p>
    <w:p>
      <w:pPr>
        <w:spacing w:line="360" w:lineRule="auto" w:after="80"/>
      </w:pPr>
      <w:r>
        <w:rPr>
          <w:rFonts w:ascii="宋体" w:hAnsi="宋体" w:eastAsia="宋体"/>
          <w:b w:val="0"/>
          <w:sz w:val="24"/>
        </w:rPr>
        <w:t>4. 备案审核通过前，已停止域名解析及对外访问；未经许可不擅自恢复访问。</w:t>
      </w:r>
    </w:p>
    <w:p>
      <w:pPr>
        <w:spacing w:line="360" w:lineRule="auto" w:after="80"/>
      </w:pPr>
      <w:r>
        <w:rPr>
          <w:rFonts w:ascii="宋体" w:hAnsi="宋体" w:eastAsia="宋体"/>
          <w:b w:val="0"/>
          <w:sz w:val="24"/>
        </w:rPr>
        <w:t>5. 本方案书所述内容真实、准确、完整。如有不实，本人承担相应法律责任。</w:t>
      </w:r>
    </w:p>
    <w:p>
      <w:pPr>
        <w:spacing w:before="240" w:after="120"/>
      </w:pPr>
      <w:r>
        <w:rPr>
          <w:rFonts w:ascii="宋体" w:hAnsi="宋体" w:eastAsia="宋体"/>
          <w:b/>
          <w:sz w:val="28"/>
        </w:rPr>
        <w:t>十、附则</w:t>
      </w:r>
    </w:p>
    <w:p>
      <w:pPr>
        <w:spacing w:line="360" w:lineRule="auto" w:after="80"/>
        <w:ind w:firstLine="420"/>
      </w:pPr>
      <w:r>
        <w:rPr>
          <w:rFonts w:ascii="宋体" w:hAnsi="宋体" w:eastAsia="宋体"/>
          <w:b w:val="0"/>
          <w:sz w:val="24"/>
        </w:rPr>
        <w:t>本方案书一式使用于备案申请材料提交，并向湖南省通信管理局邮箱报送电子文档。未尽事宜，按照国家及湖南省有关备案管理规定执行。</w:t>
      </w:r>
    </w:p>
    <w:p/>
    <w:p>
      <w:pPr>
        <w:spacing w:line="360" w:lineRule="auto" w:after="40"/>
      </w:pPr>
      <w:r>
        <w:rPr>
          <w:rFonts w:ascii="宋体" w:hAnsi="宋体" w:eastAsia="宋体"/>
          <w:b w:val="0"/>
          <w:sz w:val="24"/>
        </w:rPr>
        <w:t>主办者签字：______________</w:t>
      </w:r>
    </w:p>
    <w:p>
      <w:pPr>
        <w:spacing w:line="360" w:lineRule="auto" w:after="40"/>
      </w:pPr>
      <w:r>
        <w:rPr>
          <w:rFonts w:ascii="宋体" w:hAnsi="宋体" w:eastAsia="宋体"/>
          <w:b w:val="0"/>
          <w:sz w:val="24"/>
        </w:rPr>
        <w:t>签字日期：____年____月____日</w:t>
      </w:r>
    </w:p>
    <w:p/>
    <w:p>
      <w:pPr>
        <w:spacing w:before="240"/>
      </w:pPr>
      <w:r>
        <w:rPr>
          <w:rFonts w:ascii="宋体" w:hAnsi="宋体" w:eastAsia="宋体"/>
          <w:b w:val="0"/>
          <w:sz w:val="20"/>
        </w:rPr>
        <w:t>（本页为个人备案网站建设方案书末页，请本人亲笔签字后扫描或拍照上传；PDF 文件请以主办者全称命名，并按管局要求发送至 hunan_beian@163.com。）</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